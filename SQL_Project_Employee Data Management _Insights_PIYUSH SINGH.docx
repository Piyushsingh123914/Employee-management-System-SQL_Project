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BE53" w14:textId="77777777" w:rsidR="00762D49" w:rsidRPr="002E16D8" w:rsidRDefault="00762D49" w:rsidP="002E16D8">
      <w:pPr>
        <w:pStyle w:val="NoSpacing"/>
      </w:pPr>
    </w:p>
    <w:p w14:paraId="4EDBE54C" w14:textId="77777777" w:rsidR="00762D49" w:rsidRPr="00140282" w:rsidRDefault="00762D49" w:rsidP="00762D49">
      <w:pPr>
        <w:pStyle w:val="NoSpacing"/>
      </w:pPr>
      <w:r w:rsidRPr="00140282">
        <w:t>CREATE TABLE employees (</w:t>
      </w:r>
    </w:p>
    <w:p w14:paraId="64F86A7A" w14:textId="77777777" w:rsidR="00762D49" w:rsidRPr="00140282" w:rsidRDefault="00762D49" w:rsidP="00762D49">
      <w:pPr>
        <w:pStyle w:val="NoSpacing"/>
      </w:pPr>
      <w:r w:rsidRPr="00140282">
        <w:t xml:space="preserve">    </w:t>
      </w:r>
      <w:proofErr w:type="spellStart"/>
      <w:r w:rsidRPr="00140282">
        <w:t>employee_id</w:t>
      </w:r>
      <w:proofErr w:type="spellEnd"/>
      <w:r w:rsidRPr="00140282">
        <w:t xml:space="preserve"> INT PRIMARY KEY,</w:t>
      </w:r>
    </w:p>
    <w:p w14:paraId="2919AA4E" w14:textId="77777777" w:rsidR="00762D49" w:rsidRPr="00140282" w:rsidRDefault="00762D49" w:rsidP="00762D49">
      <w:pPr>
        <w:pStyle w:val="NoSpacing"/>
      </w:pPr>
      <w:r w:rsidRPr="00140282">
        <w:t xml:space="preserve">    </w:t>
      </w:r>
      <w:proofErr w:type="spellStart"/>
      <w:r w:rsidRPr="00140282">
        <w:t>first_name</w:t>
      </w:r>
      <w:proofErr w:type="spellEnd"/>
      <w:r w:rsidRPr="00140282">
        <w:t xml:space="preserve"> </w:t>
      </w:r>
      <w:proofErr w:type="gramStart"/>
      <w:r w:rsidRPr="00140282">
        <w:t>VARCHAR(</w:t>
      </w:r>
      <w:proofErr w:type="gramEnd"/>
      <w:r w:rsidRPr="00140282">
        <w:t>50),</w:t>
      </w:r>
    </w:p>
    <w:p w14:paraId="58A73FF6" w14:textId="77777777" w:rsidR="00762D49" w:rsidRPr="00140282" w:rsidRDefault="00762D49" w:rsidP="00762D49">
      <w:pPr>
        <w:pStyle w:val="NoSpacing"/>
      </w:pPr>
      <w:r w:rsidRPr="00140282">
        <w:t xml:space="preserve">    </w:t>
      </w:r>
      <w:proofErr w:type="spellStart"/>
      <w:r w:rsidRPr="00140282">
        <w:t>last_name</w:t>
      </w:r>
      <w:proofErr w:type="spellEnd"/>
      <w:r w:rsidRPr="00140282">
        <w:t xml:space="preserve"> </w:t>
      </w:r>
      <w:proofErr w:type="gramStart"/>
      <w:r w:rsidRPr="00140282">
        <w:t>VARCHAR(</w:t>
      </w:r>
      <w:proofErr w:type="gramEnd"/>
      <w:r w:rsidRPr="00140282">
        <w:t>50),</w:t>
      </w:r>
    </w:p>
    <w:p w14:paraId="234DA11A" w14:textId="77777777" w:rsidR="00762D49" w:rsidRPr="00140282" w:rsidRDefault="00762D49" w:rsidP="00762D49">
      <w:pPr>
        <w:pStyle w:val="NoSpacing"/>
      </w:pPr>
      <w:r w:rsidRPr="00140282">
        <w:t xml:space="preserve">    email </w:t>
      </w:r>
      <w:proofErr w:type="gramStart"/>
      <w:r w:rsidRPr="00140282">
        <w:t>VARCHAR(</w:t>
      </w:r>
      <w:proofErr w:type="gramEnd"/>
      <w:r w:rsidRPr="00140282">
        <w:t>100),</w:t>
      </w:r>
    </w:p>
    <w:p w14:paraId="742A2906" w14:textId="77777777" w:rsidR="00762D49" w:rsidRPr="00140282" w:rsidRDefault="00762D49" w:rsidP="00762D49">
      <w:pPr>
        <w:pStyle w:val="NoSpacing"/>
      </w:pPr>
      <w:r w:rsidRPr="00140282">
        <w:t xml:space="preserve">    </w:t>
      </w:r>
      <w:proofErr w:type="spellStart"/>
      <w:r w:rsidRPr="00140282">
        <w:t>phone_number</w:t>
      </w:r>
      <w:proofErr w:type="spellEnd"/>
      <w:r w:rsidRPr="00140282">
        <w:t xml:space="preserve"> </w:t>
      </w:r>
      <w:proofErr w:type="gramStart"/>
      <w:r w:rsidRPr="00140282">
        <w:t>VARCHAR(</w:t>
      </w:r>
      <w:proofErr w:type="gramEnd"/>
      <w:r w:rsidRPr="00140282">
        <w:t>20),</w:t>
      </w:r>
    </w:p>
    <w:p w14:paraId="1074CF6E" w14:textId="77777777" w:rsidR="00762D49" w:rsidRPr="00140282" w:rsidRDefault="00762D49" w:rsidP="00762D49">
      <w:pPr>
        <w:pStyle w:val="NoSpacing"/>
      </w:pPr>
      <w:r w:rsidRPr="00140282">
        <w:t xml:space="preserve">    </w:t>
      </w:r>
      <w:proofErr w:type="spellStart"/>
      <w:r w:rsidRPr="00140282">
        <w:t>hire_date</w:t>
      </w:r>
      <w:proofErr w:type="spellEnd"/>
      <w:r w:rsidRPr="00140282">
        <w:t xml:space="preserve"> DATE,</w:t>
      </w:r>
    </w:p>
    <w:p w14:paraId="6C46795D" w14:textId="77777777" w:rsidR="00762D49" w:rsidRPr="00140282" w:rsidRDefault="00762D49" w:rsidP="00762D49">
      <w:pPr>
        <w:pStyle w:val="NoSpacing"/>
      </w:pPr>
      <w:r w:rsidRPr="00140282">
        <w:t xml:space="preserve">    salary INT,</w:t>
      </w:r>
    </w:p>
    <w:p w14:paraId="66AACCC9" w14:textId="77777777" w:rsidR="00762D49" w:rsidRPr="00140282" w:rsidRDefault="00762D49" w:rsidP="00762D49">
      <w:pPr>
        <w:pStyle w:val="NoSpacing"/>
      </w:pPr>
      <w:r w:rsidRPr="00140282">
        <w:t xml:space="preserve">    age INT,</w:t>
      </w:r>
    </w:p>
    <w:p w14:paraId="417F195B" w14:textId="77777777" w:rsidR="00762D49" w:rsidRPr="00140282" w:rsidRDefault="00762D49" w:rsidP="00762D49">
      <w:pPr>
        <w:pStyle w:val="NoSpacing"/>
      </w:pPr>
      <w:r w:rsidRPr="00140282">
        <w:t xml:space="preserve">    gender ENUM('</w:t>
      </w:r>
      <w:proofErr w:type="spellStart"/>
      <w:r w:rsidRPr="00140282">
        <w:t>Male','Female','Other</w:t>
      </w:r>
      <w:proofErr w:type="spellEnd"/>
      <w:r w:rsidRPr="00140282">
        <w:t>'),</w:t>
      </w:r>
    </w:p>
    <w:p w14:paraId="43FC85D6" w14:textId="77777777" w:rsidR="00762D49" w:rsidRPr="00140282" w:rsidRDefault="00762D49" w:rsidP="00762D49">
      <w:pPr>
        <w:pStyle w:val="NoSpacing"/>
      </w:pPr>
      <w:r w:rsidRPr="00140282">
        <w:t xml:space="preserve">    department </w:t>
      </w:r>
      <w:proofErr w:type="gramStart"/>
      <w:r w:rsidRPr="00140282">
        <w:t>VARCHAR(</w:t>
      </w:r>
      <w:proofErr w:type="gramEnd"/>
      <w:r w:rsidRPr="00140282">
        <w:t>50),</w:t>
      </w:r>
    </w:p>
    <w:p w14:paraId="49A72B0C" w14:textId="77777777" w:rsidR="00762D49" w:rsidRPr="00140282" w:rsidRDefault="00762D49" w:rsidP="00762D49">
      <w:pPr>
        <w:pStyle w:val="NoSpacing"/>
      </w:pPr>
      <w:r w:rsidRPr="00140282">
        <w:t xml:space="preserve">    </w:t>
      </w:r>
      <w:proofErr w:type="spellStart"/>
      <w:r w:rsidRPr="00140282">
        <w:t>manager_id</w:t>
      </w:r>
      <w:proofErr w:type="spellEnd"/>
      <w:r w:rsidRPr="00140282">
        <w:t xml:space="preserve"> INT,</w:t>
      </w:r>
    </w:p>
    <w:p w14:paraId="2D2B5011" w14:textId="77777777" w:rsidR="00762D49" w:rsidRPr="00140282" w:rsidRDefault="00762D49" w:rsidP="00762D49">
      <w:pPr>
        <w:pStyle w:val="NoSpacing"/>
      </w:pPr>
      <w:r w:rsidRPr="00140282">
        <w:t xml:space="preserve">    FOREIGN KEY (</w:t>
      </w:r>
      <w:proofErr w:type="spellStart"/>
      <w:r w:rsidRPr="00140282">
        <w:t>manager_id</w:t>
      </w:r>
      <w:proofErr w:type="spellEnd"/>
      <w:r w:rsidRPr="00140282">
        <w:t>) REFERENCES employees(</w:t>
      </w:r>
      <w:proofErr w:type="spellStart"/>
      <w:r w:rsidRPr="00140282">
        <w:t>employee_id</w:t>
      </w:r>
      <w:proofErr w:type="spellEnd"/>
      <w:r w:rsidRPr="00140282">
        <w:t>));</w:t>
      </w:r>
    </w:p>
    <w:p w14:paraId="71AB5472" w14:textId="77777777" w:rsidR="00762D49" w:rsidRPr="00140282" w:rsidRDefault="00762D49" w:rsidP="00762D49">
      <w:pPr>
        <w:pStyle w:val="NoSpacing"/>
      </w:pPr>
      <w:r w:rsidRPr="00140282">
        <w:t xml:space="preserve">    </w:t>
      </w:r>
    </w:p>
    <w:p w14:paraId="54D38310" w14:textId="77777777" w:rsidR="00762D49" w:rsidRPr="00140282" w:rsidRDefault="00762D49" w:rsidP="00762D49">
      <w:pPr>
        <w:pStyle w:val="NoSpacing"/>
      </w:pPr>
    </w:p>
    <w:p w14:paraId="5157DB26" w14:textId="77777777" w:rsidR="00762D49" w:rsidRPr="00140282" w:rsidRDefault="00762D49" w:rsidP="00762D49">
      <w:pPr>
        <w:pStyle w:val="NoSpacing"/>
      </w:pPr>
      <w:r w:rsidRPr="00140282">
        <w:t>INSERT INTO employees VALUES</w:t>
      </w:r>
    </w:p>
    <w:p w14:paraId="327F0E95" w14:textId="77777777" w:rsidR="00762D49" w:rsidRPr="00140282" w:rsidRDefault="00762D49" w:rsidP="00762D49">
      <w:pPr>
        <w:pStyle w:val="NoSpacing"/>
      </w:pPr>
      <w:r w:rsidRPr="00140282">
        <w:t>(345, 'Nate', '</w:t>
      </w:r>
      <w:proofErr w:type="spellStart"/>
      <w:r w:rsidRPr="00140282">
        <w:t>Henfre</w:t>
      </w:r>
      <w:proofErr w:type="spellEnd"/>
      <w:r w:rsidRPr="00140282">
        <w:t>', 'nhenfre1@storify.com', '843-37-5785', '2023-09-11', 105492, 47, 'Male', 'Product Management', NULL),</w:t>
      </w:r>
    </w:p>
    <w:p w14:paraId="4F5F326F" w14:textId="77777777" w:rsidR="00762D49" w:rsidRPr="00140282" w:rsidRDefault="00762D49" w:rsidP="00762D49">
      <w:pPr>
        <w:pStyle w:val="NoSpacing"/>
      </w:pPr>
    </w:p>
    <w:p w14:paraId="121EB108" w14:textId="77777777" w:rsidR="00762D49" w:rsidRPr="00140282" w:rsidRDefault="00762D49" w:rsidP="00762D49">
      <w:pPr>
        <w:pStyle w:val="NoSpacing"/>
      </w:pPr>
      <w:r w:rsidRPr="00140282">
        <w:t>(750, 'Freeland', 'Spracklin', 'fspracklin4@cargocollective.com', '104-82-6002', '2024-04-10', 155204, 21, 'Male', 'R&amp;D Manager', NULL),</w:t>
      </w:r>
    </w:p>
    <w:p w14:paraId="3E7A382E" w14:textId="77777777" w:rsidR="00762D49" w:rsidRPr="00140282" w:rsidRDefault="00762D49" w:rsidP="00762D49">
      <w:pPr>
        <w:pStyle w:val="NoSpacing"/>
      </w:pPr>
    </w:p>
    <w:p w14:paraId="71C9FFFE" w14:textId="77777777" w:rsidR="00762D49" w:rsidRPr="00140282" w:rsidRDefault="00762D49" w:rsidP="00762D49">
      <w:pPr>
        <w:pStyle w:val="NoSpacing"/>
      </w:pPr>
      <w:r w:rsidRPr="00140282">
        <w:t>(296, 'Allina', 'Patmore', 'apatmore7@google.nl', '716-72-1407', '2024-08-31', 124350, 40, 'Female', 'HR Manager', NULL),</w:t>
      </w:r>
    </w:p>
    <w:p w14:paraId="6D6EB7D2" w14:textId="77777777" w:rsidR="00762D49" w:rsidRPr="00140282" w:rsidRDefault="00762D49" w:rsidP="00762D49">
      <w:pPr>
        <w:pStyle w:val="NoSpacing"/>
      </w:pPr>
    </w:p>
    <w:p w14:paraId="4B8ED991" w14:textId="77777777" w:rsidR="00762D49" w:rsidRPr="00140282" w:rsidRDefault="00762D49" w:rsidP="00762D49">
      <w:pPr>
        <w:pStyle w:val="NoSpacing"/>
      </w:pPr>
      <w:r w:rsidRPr="00140282">
        <w:t>(234, 'Robin', '</w:t>
      </w:r>
      <w:proofErr w:type="spellStart"/>
      <w:r w:rsidRPr="00140282">
        <w:t>MacMenamy</w:t>
      </w:r>
      <w:proofErr w:type="spellEnd"/>
      <w:r w:rsidRPr="00140282">
        <w:t>', 'rmacmenamy0@nsw.gov.au', '616-58-5257', '2025-04-06', 139111, 22, 'Female', 'Research and Development', 345),</w:t>
      </w:r>
    </w:p>
    <w:p w14:paraId="423D6744" w14:textId="77777777" w:rsidR="00762D49" w:rsidRPr="00140282" w:rsidRDefault="00762D49" w:rsidP="00762D49">
      <w:pPr>
        <w:pStyle w:val="NoSpacing"/>
      </w:pPr>
    </w:p>
    <w:p w14:paraId="48AF8281" w14:textId="77777777" w:rsidR="00762D49" w:rsidRPr="00140282" w:rsidRDefault="00762D49" w:rsidP="00762D49">
      <w:pPr>
        <w:pStyle w:val="NoSpacing"/>
      </w:pPr>
      <w:r w:rsidRPr="00140282">
        <w:t>(674, 'Moses', 'Loughlin', 'moloughlin2@chron.com', '589-88-0014', '2024-04-20', 34920, 50, 'Male', 'Support', 296),</w:t>
      </w:r>
    </w:p>
    <w:p w14:paraId="102E70CC" w14:textId="77777777" w:rsidR="00762D49" w:rsidRPr="00140282" w:rsidRDefault="00762D49" w:rsidP="00762D49">
      <w:pPr>
        <w:pStyle w:val="NoSpacing"/>
      </w:pPr>
    </w:p>
    <w:p w14:paraId="60AA0518" w14:textId="77777777" w:rsidR="00762D49" w:rsidRPr="00140282" w:rsidRDefault="00762D49" w:rsidP="00762D49">
      <w:pPr>
        <w:pStyle w:val="NoSpacing"/>
      </w:pPr>
      <w:r w:rsidRPr="00140282">
        <w:t>(123, 'Shayla', 'Stove', 'sstove3@samsung.com', '888-79-3482', '2023-10-10', 67953, 35, 'Female', 'Legal', 296),</w:t>
      </w:r>
    </w:p>
    <w:p w14:paraId="75925264" w14:textId="77777777" w:rsidR="00762D49" w:rsidRPr="00140282" w:rsidRDefault="00762D49" w:rsidP="00762D49">
      <w:pPr>
        <w:pStyle w:val="NoSpacing"/>
      </w:pPr>
    </w:p>
    <w:p w14:paraId="096FBD05" w14:textId="77777777" w:rsidR="00762D49" w:rsidRPr="00140282" w:rsidRDefault="00762D49" w:rsidP="00762D49">
      <w:pPr>
        <w:pStyle w:val="NoSpacing"/>
      </w:pPr>
      <w:r w:rsidRPr="00140282">
        <w:t>(392, 'Gretel', '</w:t>
      </w:r>
      <w:proofErr w:type="spellStart"/>
      <w:r w:rsidRPr="00140282">
        <w:t>Ivatts</w:t>
      </w:r>
      <w:proofErr w:type="spellEnd"/>
      <w:r w:rsidRPr="00140282">
        <w:t>', 'givatts5@buzzfeed.com', '171-52-565', '2023-10-26', 53768, 32, 'Female', 'Human Resources', 296),</w:t>
      </w:r>
    </w:p>
    <w:p w14:paraId="1EB31181" w14:textId="77777777" w:rsidR="00762D49" w:rsidRPr="00140282" w:rsidRDefault="00762D49" w:rsidP="00762D49">
      <w:pPr>
        <w:pStyle w:val="NoSpacing"/>
      </w:pPr>
    </w:p>
    <w:p w14:paraId="56B34D8A" w14:textId="77777777" w:rsidR="00762D49" w:rsidRPr="00140282" w:rsidRDefault="00762D49" w:rsidP="00762D49">
      <w:pPr>
        <w:pStyle w:val="NoSpacing"/>
      </w:pPr>
      <w:r w:rsidRPr="00140282">
        <w:t>(734, 'Allen', 'Twede', 'atwedee@eventbrite.com', '799-47-3972', '2024-01-26', 111625, 28, 'Male', 'Engineering', 345),</w:t>
      </w:r>
    </w:p>
    <w:p w14:paraId="37B29282" w14:textId="77777777" w:rsidR="00762D49" w:rsidRPr="00140282" w:rsidRDefault="00762D49" w:rsidP="00762D49">
      <w:pPr>
        <w:pStyle w:val="NoSpacing"/>
      </w:pPr>
    </w:p>
    <w:p w14:paraId="58AB43DE" w14:textId="77777777" w:rsidR="00762D49" w:rsidRPr="00140282" w:rsidRDefault="00762D49" w:rsidP="00762D49">
      <w:pPr>
        <w:pStyle w:val="NoSpacing"/>
      </w:pPr>
      <w:r w:rsidRPr="00140282">
        <w:t>(193, 'Elli', 'Sidon', 'esidon1f@istockphoto.com', '648-63-2852', '2023-08-23', 65276, 43, 'Female', 'Business Development', 750),</w:t>
      </w:r>
    </w:p>
    <w:p w14:paraId="3D576FCB" w14:textId="77777777" w:rsidR="00762D49" w:rsidRPr="00140282" w:rsidRDefault="00762D49" w:rsidP="00762D49">
      <w:pPr>
        <w:pStyle w:val="NoSpacing"/>
      </w:pPr>
    </w:p>
    <w:p w14:paraId="6915855E" w14:textId="5E6897E9" w:rsidR="00762D49" w:rsidRPr="00140282" w:rsidRDefault="00762D49" w:rsidP="00762D49">
      <w:pPr>
        <w:pStyle w:val="NoSpacing"/>
      </w:pPr>
      <w:r w:rsidRPr="00140282">
        <w:t>(934, 'Alard', 'Clows', 'aclowsr@biglobe.ne.jp', '555-25-7477', '2025-06-02', 91279, 26, 'Male', 'Business Development', 750);</w:t>
      </w:r>
    </w:p>
    <w:p w14:paraId="29FC416F" w14:textId="77777777" w:rsidR="00832D12" w:rsidRPr="00140282" w:rsidRDefault="00832D12" w:rsidP="0009320E">
      <w:pPr>
        <w:pStyle w:val="NoSpacing"/>
      </w:pPr>
    </w:p>
    <w:p w14:paraId="070F3401" w14:textId="77777777" w:rsidR="00832D12" w:rsidRPr="00140282" w:rsidRDefault="00832D12" w:rsidP="0009320E">
      <w:pPr>
        <w:pStyle w:val="NoSpacing"/>
      </w:pPr>
    </w:p>
    <w:p w14:paraId="65B2862D" w14:textId="77777777" w:rsidR="00832D12" w:rsidRPr="00140282" w:rsidRDefault="00832D12" w:rsidP="0009320E">
      <w:pPr>
        <w:pStyle w:val="NoSpacing"/>
      </w:pPr>
    </w:p>
    <w:p w14:paraId="7A70EA62" w14:textId="77777777" w:rsidR="00832D12" w:rsidRPr="00140282" w:rsidRDefault="00832D12" w:rsidP="0009320E">
      <w:pPr>
        <w:pStyle w:val="NoSpacing"/>
      </w:pPr>
    </w:p>
    <w:p w14:paraId="222E6529" w14:textId="77777777" w:rsidR="00832D12" w:rsidRPr="00140282" w:rsidRDefault="00832D12" w:rsidP="0009320E">
      <w:pPr>
        <w:pStyle w:val="NoSpacing"/>
      </w:pPr>
    </w:p>
    <w:p w14:paraId="0247EBB5" w14:textId="58DC9AE0" w:rsidR="00E357B5" w:rsidRPr="00140282" w:rsidRDefault="00000000" w:rsidP="0009320E">
      <w:pPr>
        <w:pStyle w:val="NoSpacing"/>
      </w:pPr>
      <w:r w:rsidRPr="00140282">
        <w:t>Employee Management System using SQL</w:t>
      </w:r>
    </w:p>
    <w:p w14:paraId="1C2A3395" w14:textId="77777777" w:rsidR="00E357B5" w:rsidRPr="00140282" w:rsidRDefault="00000000">
      <w:pPr>
        <w:pStyle w:val="Heading1"/>
      </w:pPr>
      <w:r w:rsidRPr="00140282">
        <w:t>1. Employee Count by Department</w:t>
      </w:r>
    </w:p>
    <w:p w14:paraId="32BB453B" w14:textId="77777777" w:rsidR="0009320E" w:rsidRPr="00140282" w:rsidRDefault="0009320E"/>
    <w:p w14:paraId="363BF6D2" w14:textId="640519CA" w:rsidR="0009320E" w:rsidRPr="00140282" w:rsidRDefault="00000000">
      <w:r w:rsidRPr="00140282">
        <w:t>SQL Query:</w:t>
      </w:r>
      <w:r w:rsidRPr="00140282">
        <w:br/>
        <w:t xml:space="preserve">SELECT department, </w:t>
      </w:r>
      <w:proofErr w:type="gramStart"/>
      <w:r w:rsidRPr="00140282">
        <w:t>COUNT(</w:t>
      </w:r>
      <w:proofErr w:type="gramEnd"/>
      <w:r w:rsidRPr="00140282">
        <w:t>*) AS total_employees</w:t>
      </w:r>
      <w:r w:rsidRPr="00140282">
        <w:br/>
        <w:t>FROM employees</w:t>
      </w:r>
      <w:r w:rsidRPr="00140282">
        <w:br/>
        <w:t>GROUP BY department;</w:t>
      </w:r>
      <w:r w:rsidRPr="00140282">
        <w:br/>
      </w:r>
    </w:p>
    <w:p w14:paraId="27D17BA7" w14:textId="77777777" w:rsidR="0009320E" w:rsidRPr="00140282" w:rsidRDefault="0009320E">
      <w:r w:rsidRPr="00140282">
        <w:rPr>
          <w:noProof/>
        </w:rPr>
        <w:drawing>
          <wp:inline distT="0" distB="0" distL="0" distR="0" wp14:anchorId="5D1D1A4E" wp14:editId="700E4672">
            <wp:extent cx="5486400" cy="2534285"/>
            <wp:effectExtent l="0" t="0" r="0" b="0"/>
            <wp:docPr id="190099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7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82">
        <w:br/>
      </w:r>
    </w:p>
    <w:p w14:paraId="1A0990C8" w14:textId="49693438" w:rsidR="00E357B5" w:rsidRPr="00140282" w:rsidRDefault="00000000">
      <w:r w:rsidRPr="00140282">
        <w:t>Insight:</w:t>
      </w:r>
      <w:r w:rsidR="0009320E" w:rsidRPr="00140282">
        <w:t xml:space="preserve"> Business Development Department has highest employees;</w:t>
      </w:r>
      <w:r w:rsidRPr="00140282">
        <w:br/>
      </w:r>
    </w:p>
    <w:p w14:paraId="7C04153B" w14:textId="77777777" w:rsidR="00E357B5" w:rsidRPr="00140282" w:rsidRDefault="00000000">
      <w:pPr>
        <w:pStyle w:val="Heading1"/>
      </w:pPr>
      <w:r w:rsidRPr="00140282">
        <w:t>2. Average Salary by Department</w:t>
      </w:r>
    </w:p>
    <w:p w14:paraId="3C5587CF" w14:textId="321A8635" w:rsidR="0009320E" w:rsidRPr="00140282" w:rsidRDefault="00000000">
      <w:r w:rsidRPr="00140282">
        <w:t>SQL Query:</w:t>
      </w:r>
      <w:r w:rsidRPr="00140282">
        <w:br/>
        <w:t xml:space="preserve">SELECT department, </w:t>
      </w:r>
      <w:r w:rsidR="0009320E" w:rsidRPr="00140282">
        <w:t>ROUND(</w:t>
      </w:r>
      <w:proofErr w:type="gramStart"/>
      <w:r w:rsidRPr="00140282">
        <w:t>AVG(</w:t>
      </w:r>
      <w:proofErr w:type="gramEnd"/>
      <w:r w:rsidRPr="00140282">
        <w:t>salary</w:t>
      </w:r>
      <w:r w:rsidR="0009320E" w:rsidRPr="00140282">
        <w:t>),2)</w:t>
      </w:r>
      <w:r w:rsidRPr="00140282">
        <w:t xml:space="preserve"> AS </w:t>
      </w:r>
      <w:proofErr w:type="spellStart"/>
      <w:r w:rsidRPr="00140282">
        <w:t>avg_salary</w:t>
      </w:r>
      <w:proofErr w:type="spellEnd"/>
      <w:r w:rsidRPr="00140282">
        <w:br/>
        <w:t>FROM employees</w:t>
      </w:r>
      <w:r w:rsidRPr="00140282">
        <w:br/>
        <w:t>GRO</w:t>
      </w:r>
      <w:r w:rsidR="0009320E" w:rsidRPr="00140282">
        <w:t>U</w:t>
      </w:r>
      <w:r w:rsidRPr="00140282">
        <w:t>P BY department;</w:t>
      </w:r>
    </w:p>
    <w:p w14:paraId="6CD4E726" w14:textId="77777777" w:rsidR="0009320E" w:rsidRPr="00140282" w:rsidRDefault="0009320E">
      <w:r w:rsidRPr="00140282">
        <w:rPr>
          <w:noProof/>
        </w:rPr>
        <w:lastRenderedPageBreak/>
        <w:drawing>
          <wp:inline distT="0" distB="0" distL="0" distR="0" wp14:anchorId="7D648BBD" wp14:editId="02636C6B">
            <wp:extent cx="5486400" cy="2386330"/>
            <wp:effectExtent l="0" t="0" r="0" b="0"/>
            <wp:docPr id="2089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6AB3" w14:textId="518492AB" w:rsidR="00E357B5" w:rsidRPr="00140282" w:rsidRDefault="0009320E">
      <w:r w:rsidRPr="00140282">
        <w:rPr>
          <w:noProof/>
        </w:rPr>
        <w:drawing>
          <wp:inline distT="0" distB="0" distL="0" distR="0" wp14:anchorId="47A08E3C" wp14:editId="6D11450A">
            <wp:extent cx="5486400" cy="3088005"/>
            <wp:effectExtent l="0" t="0" r="0" b="0"/>
            <wp:docPr id="818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82">
        <w:br/>
      </w:r>
      <w:r w:rsidRPr="00140282">
        <w:br/>
        <w:t>Insight:</w:t>
      </w:r>
      <w:r w:rsidRPr="00140282">
        <w:br/>
        <w:t>Research &amp; Development department has higher salary spending and budgeting trends.</w:t>
      </w:r>
    </w:p>
    <w:p w14:paraId="3B9D2F04" w14:textId="77777777" w:rsidR="00E357B5" w:rsidRPr="00140282" w:rsidRDefault="00000000">
      <w:pPr>
        <w:pStyle w:val="Heading1"/>
      </w:pPr>
      <w:r w:rsidRPr="00140282">
        <w:t>3. Gender Distribution</w:t>
      </w:r>
    </w:p>
    <w:p w14:paraId="6770DA5E" w14:textId="77777777" w:rsidR="0009320E" w:rsidRPr="00140282" w:rsidRDefault="00000000">
      <w:r w:rsidRPr="00140282">
        <w:t>SQL Query:</w:t>
      </w:r>
      <w:r w:rsidRPr="00140282">
        <w:br/>
        <w:t xml:space="preserve">SELECT gender, </w:t>
      </w:r>
      <w:proofErr w:type="gramStart"/>
      <w:r w:rsidRPr="00140282">
        <w:t>COUNT(</w:t>
      </w:r>
      <w:proofErr w:type="gramEnd"/>
      <w:r w:rsidRPr="00140282">
        <w:t>*) AS count</w:t>
      </w:r>
      <w:r w:rsidRPr="00140282">
        <w:br/>
        <w:t>FROM employees</w:t>
      </w:r>
      <w:r w:rsidRPr="00140282">
        <w:br/>
        <w:t>GROUP BY gender;</w:t>
      </w:r>
    </w:p>
    <w:p w14:paraId="24C2F8E6" w14:textId="77777777" w:rsidR="0009320E" w:rsidRPr="00140282" w:rsidRDefault="0009320E"/>
    <w:p w14:paraId="7E7A55F9" w14:textId="1DDA9286" w:rsidR="00C2405C" w:rsidRPr="00140282" w:rsidRDefault="00C2405C" w:rsidP="00C2405C">
      <w:r w:rsidRPr="00140282">
        <w:rPr>
          <w:noProof/>
        </w:rPr>
        <w:lastRenderedPageBreak/>
        <w:drawing>
          <wp:inline distT="0" distB="0" distL="0" distR="0" wp14:anchorId="6533D1A1" wp14:editId="210F0FB1">
            <wp:extent cx="5486400" cy="3484880"/>
            <wp:effectExtent l="0" t="0" r="0" b="1270"/>
            <wp:docPr id="82062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82">
        <w:br/>
      </w:r>
      <w:r w:rsidRPr="00140282">
        <w:br/>
        <w:t>Insight:</w:t>
      </w:r>
      <w:r w:rsidRPr="00140282">
        <w:br/>
      </w:r>
      <w:proofErr w:type="gramStart"/>
      <w:r w:rsidRPr="00140282">
        <w:t>1.The</w:t>
      </w:r>
      <w:proofErr w:type="gramEnd"/>
      <w:r w:rsidRPr="00140282">
        <w:t xml:space="preserve"> organization has equal gender representation with 5 male and 5 female employees.</w:t>
      </w:r>
    </w:p>
    <w:p w14:paraId="36413E8C" w14:textId="77777777" w:rsidR="00C2405C" w:rsidRPr="00140282" w:rsidRDefault="00C2405C" w:rsidP="00C2405C"/>
    <w:p w14:paraId="00095BE7" w14:textId="07659187" w:rsidR="00C2405C" w:rsidRPr="00140282" w:rsidRDefault="00C2405C" w:rsidP="00C2405C">
      <w:r w:rsidRPr="00140282">
        <w:t>2. This indicates balanced gender diversity in the workforce.</w:t>
      </w:r>
    </w:p>
    <w:p w14:paraId="021754A2" w14:textId="77777777" w:rsidR="00C2405C" w:rsidRPr="00140282" w:rsidRDefault="00C2405C" w:rsidP="00C2405C"/>
    <w:p w14:paraId="541688AB" w14:textId="40A46363" w:rsidR="00C2405C" w:rsidRPr="00140282" w:rsidRDefault="00C2405C" w:rsidP="00C2405C">
      <w:r w:rsidRPr="00140282">
        <w:t>3. Such balance is a positive sign for inclusivity and equal opportunity.</w:t>
      </w:r>
    </w:p>
    <w:p w14:paraId="7F85E9FE" w14:textId="77777777" w:rsidR="00C2405C" w:rsidRPr="00140282" w:rsidRDefault="00C2405C" w:rsidP="00C2405C"/>
    <w:p w14:paraId="18218C10" w14:textId="5D13F960" w:rsidR="00E357B5" w:rsidRPr="00140282" w:rsidRDefault="00C2405C" w:rsidP="00C2405C">
      <w:r w:rsidRPr="00140282">
        <w:t>4.It suggests the company is maintaining fair hiring practices without gender bias.</w:t>
      </w:r>
    </w:p>
    <w:p w14:paraId="5A0712F5" w14:textId="77777777" w:rsidR="00E357B5" w:rsidRPr="00140282" w:rsidRDefault="00000000">
      <w:pPr>
        <w:pStyle w:val="Heading1"/>
      </w:pPr>
      <w:r w:rsidRPr="00140282">
        <w:t>4. Gender Distribution Among Managers</w:t>
      </w:r>
    </w:p>
    <w:p w14:paraId="2B422E64" w14:textId="05B71464" w:rsidR="00C2405C" w:rsidRPr="00140282" w:rsidRDefault="00000000" w:rsidP="00C2405C">
      <w:r w:rsidRPr="00140282">
        <w:t>SQL Query:</w:t>
      </w:r>
      <w:r w:rsidRPr="00140282">
        <w:br/>
        <w:t xml:space="preserve">SELECT </w:t>
      </w:r>
      <w:proofErr w:type="spellStart"/>
      <w:proofErr w:type="gramStart"/>
      <w:r w:rsidR="00C2405C" w:rsidRPr="00140282">
        <w:t>e.</w:t>
      </w:r>
      <w:r w:rsidRPr="00140282">
        <w:t>gender</w:t>
      </w:r>
      <w:proofErr w:type="spellEnd"/>
      <w:proofErr w:type="gramEnd"/>
      <w:r w:rsidRPr="00140282">
        <w:t xml:space="preserve">, </w:t>
      </w:r>
      <w:proofErr w:type="gramStart"/>
      <w:r w:rsidRPr="00140282">
        <w:t>COUNT(</w:t>
      </w:r>
      <w:proofErr w:type="gramEnd"/>
      <w:r w:rsidRPr="00140282">
        <w:t>*</w:t>
      </w:r>
      <w:proofErr w:type="gramStart"/>
      <w:r w:rsidRPr="00140282">
        <w:t xml:space="preserve">) </w:t>
      </w:r>
      <w:r w:rsidR="00C2405C" w:rsidRPr="00140282">
        <w:t xml:space="preserve"> as</w:t>
      </w:r>
      <w:proofErr w:type="gramEnd"/>
      <w:r w:rsidR="00C2405C" w:rsidRPr="00140282">
        <w:t xml:space="preserve"> </w:t>
      </w:r>
      <w:proofErr w:type="spellStart"/>
      <w:r w:rsidR="00C2405C" w:rsidRPr="00140282">
        <w:t>total_managers</w:t>
      </w:r>
      <w:proofErr w:type="spellEnd"/>
      <w:r w:rsidRPr="00140282">
        <w:br/>
        <w:t>FROM employees</w:t>
      </w:r>
      <w:r w:rsidR="00C2405C" w:rsidRPr="00140282">
        <w:t xml:space="preserve"> e</w:t>
      </w:r>
      <w:r w:rsidRPr="00140282">
        <w:br/>
        <w:t xml:space="preserve">WHERE </w:t>
      </w:r>
      <w:proofErr w:type="spellStart"/>
      <w:proofErr w:type="gramStart"/>
      <w:r w:rsidR="00C2405C" w:rsidRPr="00140282">
        <w:t>e.</w:t>
      </w:r>
      <w:r w:rsidRPr="00140282">
        <w:t>employee</w:t>
      </w:r>
      <w:proofErr w:type="gramEnd"/>
      <w:r w:rsidRPr="00140282">
        <w:t>_id</w:t>
      </w:r>
      <w:proofErr w:type="spellEnd"/>
      <w:r w:rsidRPr="00140282">
        <w:t xml:space="preserve"> IN (</w:t>
      </w:r>
      <w:r w:rsidRPr="00140282">
        <w:br/>
        <w:t xml:space="preserve">    SELECT DISTINCT </w:t>
      </w:r>
      <w:proofErr w:type="spellStart"/>
      <w:r w:rsidRPr="00140282">
        <w:t>manager_id</w:t>
      </w:r>
      <w:proofErr w:type="spellEnd"/>
      <w:r w:rsidRPr="00140282">
        <w:t xml:space="preserve"> FROM employees WHERE </w:t>
      </w:r>
      <w:proofErr w:type="spellStart"/>
      <w:r w:rsidRPr="00140282">
        <w:t>manager_id</w:t>
      </w:r>
      <w:proofErr w:type="spellEnd"/>
      <w:r w:rsidRPr="00140282">
        <w:t xml:space="preserve"> IS NOT NULL</w:t>
      </w:r>
      <w:r w:rsidRPr="00140282">
        <w:br/>
        <w:t>)</w:t>
      </w:r>
      <w:r w:rsidRPr="00140282">
        <w:br/>
        <w:t>GROUP BY gender;</w:t>
      </w:r>
      <w:r w:rsidRPr="00140282">
        <w:br/>
      </w:r>
      <w:r w:rsidRPr="00140282">
        <w:lastRenderedPageBreak/>
        <w:br/>
      </w:r>
      <w:r w:rsidR="00C2405C" w:rsidRPr="00140282">
        <w:rPr>
          <w:noProof/>
        </w:rPr>
        <w:drawing>
          <wp:inline distT="0" distB="0" distL="0" distR="0" wp14:anchorId="5B95EC4F" wp14:editId="024BD013">
            <wp:extent cx="5486400" cy="2928620"/>
            <wp:effectExtent l="0" t="0" r="0" b="5080"/>
            <wp:docPr id="15570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C61B" w14:textId="1595B4B5" w:rsidR="00C2405C" w:rsidRPr="00140282" w:rsidRDefault="00000000" w:rsidP="00C2405C">
      <w:r w:rsidRPr="00140282">
        <w:t>Insight:</w:t>
      </w:r>
      <w:r w:rsidRPr="00140282">
        <w:br/>
      </w:r>
      <w:r w:rsidR="00C2405C" w:rsidRPr="00140282">
        <w:t>The analysis highlights a gender imbalance in managerial roles, suggesting the need for improved diversity in leadership positions</w:t>
      </w:r>
    </w:p>
    <w:p w14:paraId="318492AE" w14:textId="10EEB54B" w:rsidR="00E357B5" w:rsidRPr="00140282" w:rsidRDefault="00000000" w:rsidP="00C2405C">
      <w:r w:rsidRPr="00140282">
        <w:t>5. Employees with Salary &lt; 50000</w:t>
      </w:r>
    </w:p>
    <w:p w14:paraId="0858C62E" w14:textId="77777777" w:rsidR="00C2405C" w:rsidRPr="00140282" w:rsidRDefault="00000000" w:rsidP="00C2405C">
      <w:r w:rsidRPr="00140282">
        <w:t>SQL Query:</w:t>
      </w:r>
      <w:r w:rsidRPr="00140282">
        <w:br/>
      </w:r>
    </w:p>
    <w:p w14:paraId="7A51DA52" w14:textId="532688BE" w:rsidR="00C2405C" w:rsidRPr="00140282" w:rsidRDefault="00C2405C" w:rsidP="00C2405C">
      <w:r w:rsidRPr="00140282">
        <w:t xml:space="preserve">SELECT </w:t>
      </w:r>
      <w:proofErr w:type="spellStart"/>
      <w:r w:rsidRPr="00140282">
        <w:t>first_name</w:t>
      </w:r>
      <w:proofErr w:type="spellEnd"/>
      <w:r w:rsidRPr="00140282">
        <w:t xml:space="preserve">, </w:t>
      </w:r>
      <w:proofErr w:type="spellStart"/>
      <w:r w:rsidRPr="00140282">
        <w:t>last_</w:t>
      </w:r>
      <w:proofErr w:type="gramStart"/>
      <w:r w:rsidRPr="00140282">
        <w:t>name</w:t>
      </w:r>
      <w:proofErr w:type="spellEnd"/>
      <w:r w:rsidRPr="00140282">
        <w:t xml:space="preserve"> ,</w:t>
      </w:r>
      <w:proofErr w:type="gramEnd"/>
      <w:r w:rsidRPr="00140282">
        <w:t xml:space="preserve"> </w:t>
      </w:r>
      <w:proofErr w:type="spellStart"/>
      <w:proofErr w:type="gramStart"/>
      <w:r w:rsidRPr="00140282">
        <w:t>department,salary</w:t>
      </w:r>
      <w:proofErr w:type="spellEnd"/>
      <w:proofErr w:type="gramEnd"/>
      <w:r w:rsidRPr="00140282">
        <w:t xml:space="preserve"> FROM employees</w:t>
      </w:r>
    </w:p>
    <w:p w14:paraId="45FBE657" w14:textId="30658C9B" w:rsidR="00E357B5" w:rsidRPr="00140282" w:rsidRDefault="00C2405C" w:rsidP="00C2405C">
      <w:r w:rsidRPr="00140282">
        <w:t>WHERE salary &lt; 50000;</w:t>
      </w:r>
      <w:r w:rsidRPr="00140282">
        <w:rPr>
          <w:noProof/>
        </w:rPr>
        <w:drawing>
          <wp:inline distT="0" distB="0" distL="0" distR="0" wp14:anchorId="6C12D546" wp14:editId="2082BEB6">
            <wp:extent cx="5486400" cy="1845945"/>
            <wp:effectExtent l="0" t="0" r="0" b="1905"/>
            <wp:docPr id="63551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0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82">
        <w:br/>
      </w:r>
      <w:r w:rsidRPr="00140282">
        <w:br/>
        <w:t>Insight:</w:t>
      </w:r>
      <w:r w:rsidRPr="00140282">
        <w:br/>
      </w:r>
      <w:r w:rsidR="00314FD9" w:rsidRPr="00140282">
        <w:t>Moses from Support department has salary less than 50000</w:t>
      </w:r>
    </w:p>
    <w:p w14:paraId="6BC07C3B" w14:textId="77777777" w:rsidR="00E357B5" w:rsidRPr="00140282" w:rsidRDefault="00000000">
      <w:pPr>
        <w:pStyle w:val="Heading1"/>
      </w:pPr>
      <w:r w:rsidRPr="00140282">
        <w:lastRenderedPageBreak/>
        <w:t>6. Employees with Salary &gt; 100000</w:t>
      </w:r>
    </w:p>
    <w:p w14:paraId="64EF6C32" w14:textId="77777777" w:rsidR="00314FD9" w:rsidRPr="00140282" w:rsidRDefault="00000000" w:rsidP="00314FD9">
      <w:r w:rsidRPr="00140282">
        <w:t>SQL Query:</w:t>
      </w:r>
      <w:r w:rsidRPr="00140282">
        <w:br/>
      </w:r>
      <w:r w:rsidR="00314FD9" w:rsidRPr="00140282">
        <w:t xml:space="preserve">SELECT </w:t>
      </w:r>
      <w:proofErr w:type="spellStart"/>
      <w:r w:rsidR="00314FD9" w:rsidRPr="00140282">
        <w:t>first_name</w:t>
      </w:r>
      <w:proofErr w:type="spellEnd"/>
      <w:r w:rsidR="00314FD9" w:rsidRPr="00140282">
        <w:t xml:space="preserve">, </w:t>
      </w:r>
      <w:proofErr w:type="spellStart"/>
      <w:r w:rsidR="00314FD9" w:rsidRPr="00140282">
        <w:t>last_</w:t>
      </w:r>
      <w:proofErr w:type="gramStart"/>
      <w:r w:rsidR="00314FD9" w:rsidRPr="00140282">
        <w:t>name</w:t>
      </w:r>
      <w:proofErr w:type="spellEnd"/>
      <w:r w:rsidR="00314FD9" w:rsidRPr="00140282">
        <w:t xml:space="preserve"> ,</w:t>
      </w:r>
      <w:proofErr w:type="gramEnd"/>
      <w:r w:rsidR="00314FD9" w:rsidRPr="00140282">
        <w:t xml:space="preserve"> </w:t>
      </w:r>
      <w:proofErr w:type="spellStart"/>
      <w:proofErr w:type="gramStart"/>
      <w:r w:rsidR="00314FD9" w:rsidRPr="00140282">
        <w:t>department,salary</w:t>
      </w:r>
      <w:proofErr w:type="spellEnd"/>
      <w:proofErr w:type="gramEnd"/>
      <w:r w:rsidR="00314FD9" w:rsidRPr="00140282">
        <w:t xml:space="preserve"> FROM employees</w:t>
      </w:r>
    </w:p>
    <w:p w14:paraId="53B8B2E9" w14:textId="77777777" w:rsidR="00314FD9" w:rsidRPr="00140282" w:rsidRDefault="00314FD9" w:rsidP="00314FD9">
      <w:r w:rsidRPr="00140282">
        <w:t>WHERE salary &gt; 100000;</w:t>
      </w:r>
    </w:p>
    <w:p w14:paraId="526AE176" w14:textId="7FAB8138" w:rsidR="00E357B5" w:rsidRPr="00140282" w:rsidRDefault="00314FD9" w:rsidP="00314FD9">
      <w:r w:rsidRPr="00140282">
        <w:rPr>
          <w:noProof/>
        </w:rPr>
        <w:drawing>
          <wp:inline distT="0" distB="0" distL="0" distR="0" wp14:anchorId="71894511" wp14:editId="3A0CBB28">
            <wp:extent cx="5486400" cy="3143885"/>
            <wp:effectExtent l="0" t="0" r="0" b="0"/>
            <wp:docPr id="128544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82">
        <w:br/>
      </w:r>
      <w:r w:rsidRPr="00140282">
        <w:br/>
        <w:t>Insight:</w:t>
      </w:r>
      <w:r w:rsidRPr="00140282">
        <w:br/>
        <w:t>Robin, Allina, Nate, Allen, Freeland have salary more than 100000</w:t>
      </w:r>
    </w:p>
    <w:p w14:paraId="695859C9" w14:textId="77777777" w:rsidR="00E357B5" w:rsidRPr="00140282" w:rsidRDefault="00000000">
      <w:pPr>
        <w:pStyle w:val="Heading1"/>
      </w:pPr>
      <w:r w:rsidRPr="00140282">
        <w:t>7. Salary Increment</w:t>
      </w:r>
    </w:p>
    <w:p w14:paraId="00B9DC21" w14:textId="77777777" w:rsidR="00314FD9" w:rsidRPr="00140282" w:rsidRDefault="00314FD9" w:rsidP="00314FD9"/>
    <w:p w14:paraId="4C4ABEBB" w14:textId="38F7425E" w:rsidR="00314FD9" w:rsidRPr="00140282" w:rsidRDefault="00314FD9" w:rsidP="00314FD9">
      <w:r w:rsidRPr="00140282">
        <w:t>UPDATE employees</w:t>
      </w:r>
    </w:p>
    <w:p w14:paraId="6A83DD9A" w14:textId="77777777" w:rsidR="00314FD9" w:rsidRPr="00140282" w:rsidRDefault="00314FD9" w:rsidP="00314FD9">
      <w:r w:rsidRPr="00140282">
        <w:t>SET salary = salary * 1.10</w:t>
      </w:r>
    </w:p>
    <w:p w14:paraId="5FD95CB2" w14:textId="77777777" w:rsidR="00314FD9" w:rsidRPr="00140282" w:rsidRDefault="00314FD9" w:rsidP="00314FD9">
      <w:r w:rsidRPr="00140282">
        <w:t>WHERE (</w:t>
      </w:r>
      <w:proofErr w:type="spellStart"/>
      <w:r w:rsidRPr="00140282">
        <w:t>first_name</w:t>
      </w:r>
      <w:proofErr w:type="spellEnd"/>
      <w:r w:rsidRPr="00140282">
        <w:t xml:space="preserve"> = 'Robin' AND </w:t>
      </w:r>
      <w:proofErr w:type="spellStart"/>
      <w:r w:rsidRPr="00140282">
        <w:t>last_name</w:t>
      </w:r>
      <w:proofErr w:type="spellEnd"/>
      <w:r w:rsidRPr="00140282">
        <w:t xml:space="preserve"> = '</w:t>
      </w:r>
      <w:proofErr w:type="spellStart"/>
      <w:r w:rsidRPr="00140282">
        <w:t>MacMenamy</w:t>
      </w:r>
      <w:proofErr w:type="spellEnd"/>
      <w:r w:rsidRPr="00140282">
        <w:t>')</w:t>
      </w:r>
    </w:p>
    <w:p w14:paraId="166FD4BB" w14:textId="77777777" w:rsidR="00314FD9" w:rsidRPr="00140282" w:rsidRDefault="00314FD9" w:rsidP="00314FD9">
      <w:r w:rsidRPr="00140282">
        <w:t xml:space="preserve">   OR (</w:t>
      </w:r>
      <w:proofErr w:type="spellStart"/>
      <w:r w:rsidRPr="00140282">
        <w:t>first_name</w:t>
      </w:r>
      <w:proofErr w:type="spellEnd"/>
      <w:r w:rsidRPr="00140282">
        <w:t xml:space="preserve"> = 'Freeland' AND </w:t>
      </w:r>
      <w:proofErr w:type="spellStart"/>
      <w:r w:rsidRPr="00140282">
        <w:t>last_name</w:t>
      </w:r>
      <w:proofErr w:type="spellEnd"/>
      <w:r w:rsidRPr="00140282">
        <w:t xml:space="preserve"> = 'Spracklin');</w:t>
      </w:r>
      <w:r w:rsidRPr="00140282">
        <w:br/>
      </w:r>
    </w:p>
    <w:p w14:paraId="32283306" w14:textId="76F50767" w:rsidR="00314FD9" w:rsidRPr="00140282" w:rsidRDefault="00314FD9" w:rsidP="00314FD9">
      <w:r w:rsidRPr="00140282">
        <w:rPr>
          <w:noProof/>
        </w:rPr>
        <w:lastRenderedPageBreak/>
        <w:drawing>
          <wp:inline distT="0" distB="0" distL="0" distR="0" wp14:anchorId="3129F4DA" wp14:editId="32D74D26">
            <wp:extent cx="5486400" cy="2870835"/>
            <wp:effectExtent l="0" t="0" r="0" b="5715"/>
            <wp:docPr id="7646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23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282">
        <w:br/>
        <w:t>Insight:</w:t>
      </w:r>
    </w:p>
    <w:p w14:paraId="7D795FC3" w14:textId="14CBE5EB" w:rsidR="00E357B5" w:rsidRDefault="00000000" w:rsidP="00314FD9">
      <w:r w:rsidRPr="00140282">
        <w:br/>
      </w:r>
      <w:r w:rsidR="00314FD9" w:rsidRPr="00140282">
        <w:t xml:space="preserve">After salary Increment salary of robin becomes 153022, And </w:t>
      </w:r>
      <w:proofErr w:type="spellStart"/>
      <w:r w:rsidR="00314FD9" w:rsidRPr="00140282">
        <w:t>freelnd</w:t>
      </w:r>
      <w:proofErr w:type="spellEnd"/>
      <w:r w:rsidR="00314FD9" w:rsidRPr="00140282">
        <w:t xml:space="preserve"> becomes 170724</w:t>
      </w:r>
    </w:p>
    <w:sectPr w:rsidR="00E35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620896">
    <w:abstractNumId w:val="8"/>
  </w:num>
  <w:num w:numId="2" w16cid:durableId="1061949302">
    <w:abstractNumId w:val="6"/>
  </w:num>
  <w:num w:numId="3" w16cid:durableId="1492018365">
    <w:abstractNumId w:val="5"/>
  </w:num>
  <w:num w:numId="4" w16cid:durableId="714044648">
    <w:abstractNumId w:val="4"/>
  </w:num>
  <w:num w:numId="5" w16cid:durableId="937450246">
    <w:abstractNumId w:val="7"/>
  </w:num>
  <w:num w:numId="6" w16cid:durableId="2105759909">
    <w:abstractNumId w:val="3"/>
  </w:num>
  <w:num w:numId="7" w16cid:durableId="1895698013">
    <w:abstractNumId w:val="2"/>
  </w:num>
  <w:num w:numId="8" w16cid:durableId="1446533655">
    <w:abstractNumId w:val="1"/>
  </w:num>
  <w:num w:numId="9" w16cid:durableId="174679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0E"/>
    <w:rsid w:val="00140282"/>
    <w:rsid w:val="0014291C"/>
    <w:rsid w:val="0015074B"/>
    <w:rsid w:val="0029639D"/>
    <w:rsid w:val="002E16D8"/>
    <w:rsid w:val="00314FD9"/>
    <w:rsid w:val="00326F90"/>
    <w:rsid w:val="003B5481"/>
    <w:rsid w:val="00403418"/>
    <w:rsid w:val="00762D49"/>
    <w:rsid w:val="00832D12"/>
    <w:rsid w:val="008B6E32"/>
    <w:rsid w:val="00AA1D8D"/>
    <w:rsid w:val="00B47730"/>
    <w:rsid w:val="00C2405C"/>
    <w:rsid w:val="00CB0664"/>
    <w:rsid w:val="00E357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4857E"/>
  <w14:defaultImageDpi w14:val="300"/>
  <w15:docId w15:val="{303A448B-64C5-45B4-8EF2-E606C5F7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Singh</cp:lastModifiedBy>
  <cp:revision>9</cp:revision>
  <dcterms:created xsi:type="dcterms:W3CDTF">2013-12-23T23:15:00Z</dcterms:created>
  <dcterms:modified xsi:type="dcterms:W3CDTF">2026-03-25T18:13:00Z</dcterms:modified>
  <cp:category/>
</cp:coreProperties>
</file>